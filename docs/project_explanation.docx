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99DA" w14:textId="646C68E8" w:rsidR="000E4295" w:rsidRDefault="00E24A47">
      <w:pPr>
        <w:pStyle w:val="Title"/>
      </w:pPr>
      <w:r>
        <w:t>Pro</w:t>
      </w:r>
      <w:r w:rsidR="00346AD2">
        <w:t>ject</w:t>
      </w:r>
      <w:r>
        <w:t xml:space="preserve"> Explanation </w:t>
      </w:r>
      <w:r w:rsidR="00346AD2">
        <w:t>:</w:t>
      </w:r>
    </w:p>
    <w:p w14:paraId="0DB22B1D" w14:textId="77777777" w:rsidR="000E4295" w:rsidRDefault="00E24A47">
      <w:pPr>
        <w:pStyle w:val="Heading1"/>
      </w:pPr>
      <w:r>
        <w:t>Phase 1: From Qubits to an AES-256 Key</w:t>
      </w:r>
    </w:p>
    <w:p w14:paraId="072CA2EC" w14:textId="77777777" w:rsidR="000E4295" w:rsidRDefault="00E24A47">
      <w:r>
        <w:t>The goal of the BB84 Quantum protocol is simply to get Alice and Bob to agree on a completely random sequence of 1s and 0s, while guaranteeing no one was listening.</w:t>
      </w:r>
    </w:p>
    <w:p w14:paraId="5672F1BA" w14:textId="77777777" w:rsidR="000E4295" w:rsidRDefault="00E24A47">
      <w:pPr>
        <w:pStyle w:val="Heading2"/>
      </w:pPr>
      <w:r>
        <w:t>Step 1: The Quantum Transmission</w:t>
      </w:r>
    </w:p>
    <w:p w14:paraId="12B05D0A" w14:textId="77777777" w:rsidR="000E4295" w:rsidRDefault="00E24A47">
      <w:r>
        <w:t>- Alice's Preparation: Alice takes a string of random classical bits (e.g., 1, 0, 1). She randomly chooses a Polarization Basis to encode them into photons (Qubits).</w:t>
      </w:r>
    </w:p>
    <w:p w14:paraId="12EE14C3" w14:textId="77777777" w:rsidR="000E4295" w:rsidRDefault="00E24A47">
      <w:r>
        <w:t xml:space="preserve">  - Rectilinear Basis (+): Encodes 0 as 0 degrees and 1 as 90 degrees.</w:t>
      </w:r>
    </w:p>
    <w:p w14:paraId="529F454B" w14:textId="77777777" w:rsidR="000E4295" w:rsidRDefault="00E24A47">
      <w:r>
        <w:t xml:space="preserve">  - Diagonal Basis (x): Encodes 0 as 45 degrees and 1 as 135 degrees.</w:t>
      </w:r>
    </w:p>
    <w:p w14:paraId="433240E3" w14:textId="77777777" w:rsidR="000E4295" w:rsidRDefault="00E24A47">
      <w:r>
        <w:t>- Alice shoots these photons across the fiber optic cable to Bob.</w:t>
      </w:r>
    </w:p>
    <w:p w14:paraId="79F01ADB" w14:textId="77777777" w:rsidR="000E4295" w:rsidRDefault="00E24A47">
      <w:pPr>
        <w:pStyle w:val="Heading2"/>
      </w:pPr>
      <w:r>
        <w:t>Step 2: The Quantum Measurement</w:t>
      </w:r>
    </w:p>
    <w:p w14:paraId="0B432DF6" w14:textId="77777777" w:rsidR="000E4295" w:rsidRDefault="00E24A47">
      <w:r>
        <w:t>- When Bob receives the photons, he has to measure them using filters (bases). The catch? He doesn't know which filter Alice used! So, he guesses randomly.</w:t>
      </w:r>
    </w:p>
    <w:p w14:paraId="2B46E726" w14:textId="77777777" w:rsidR="000E4295" w:rsidRDefault="00E24A47">
      <w:r>
        <w:t>- The Core Rule of Quantum Mechanics: If Bob guesses the correct basis, the photon passes through perfectly and Bob reads the exact correct bit. If Bob guesses the wrong basis, the photon's state collapses randomly. Bob gets absolute garbage.</w:t>
      </w:r>
    </w:p>
    <w:p w14:paraId="5A1E59CC" w14:textId="77777777" w:rsidR="000E4295" w:rsidRDefault="00E24A47">
      <w:pPr>
        <w:pStyle w:val="Heading2"/>
      </w:pPr>
      <w:r>
        <w:t>Step 3: Key Sifting (The Magic Filter)</w:t>
      </w:r>
    </w:p>
    <w:p w14:paraId="5967BB67" w14:textId="77777777" w:rsidR="000E4295" w:rsidRDefault="00E24A47">
      <w:r>
        <w:t>- Alice and Bob hop onto a regular, public internet connection (like WhatsApp) and tell each other only what Bases (filters) they used, but NOT the 1s and 0s.</w:t>
      </w:r>
    </w:p>
    <w:p w14:paraId="7B8D4584" w14:textId="77777777" w:rsidR="000E4295" w:rsidRDefault="00E24A47">
      <w:r>
        <w:t>- Example:</w:t>
      </w:r>
    </w:p>
    <w:p w14:paraId="75B0D6C1" w14:textId="77777777" w:rsidR="000E4295" w:rsidRDefault="00E24A47">
      <w:r>
        <w:t xml:space="preserve">  - Alice says: "I used +, x, x"</w:t>
      </w:r>
    </w:p>
    <w:p w14:paraId="1C2BA96B" w14:textId="77777777" w:rsidR="000E4295" w:rsidRDefault="00E24A47">
      <w:r>
        <w:t xml:space="preserve">  - Bob says: "I used +, +, x"</w:t>
      </w:r>
    </w:p>
    <w:p w14:paraId="520F38B9" w14:textId="77777777" w:rsidR="000E4295" w:rsidRDefault="00E24A47">
      <w:r>
        <w:t>- They cross out the middle one because their filters didn't match (meaning Bob's measurement is garbage). They KEEP bits 1 and 3.</w:t>
      </w:r>
    </w:p>
    <w:p w14:paraId="2CFFFCA8" w14:textId="77777777" w:rsidR="000E4295" w:rsidRDefault="00E24A47">
      <w:r>
        <w:t>- The Result: Alice and Bob now share a perfectly identical string of binary bits. If an attacker (Eve) tried to measure the photons in the middle, the Heisenberg Uncertainty Principle guarantees Bob would notice a massive error rate (QBER), and they would abort.</w:t>
      </w:r>
    </w:p>
    <w:p w14:paraId="738C7EA3" w14:textId="77777777" w:rsidR="000E4295" w:rsidRDefault="00E24A47">
      <w:pPr>
        <w:pStyle w:val="Heading2"/>
      </w:pPr>
      <w:r>
        <w:t>Step 4: Privacy Amplification (Making the AES Key)</w:t>
      </w:r>
    </w:p>
    <w:p w14:paraId="6FE32999" w14:textId="77777777" w:rsidR="000E4295" w:rsidRDefault="00E24A47">
      <w:r>
        <w:t>- Now they have a secure string of raw bits (e.g., 11010010...).</w:t>
      </w:r>
    </w:p>
    <w:p w14:paraId="78BFD27B" w14:textId="77777777" w:rsidR="000E4295" w:rsidRDefault="00E24A47">
      <w:r>
        <w:lastRenderedPageBreak/>
        <w:t>- However, AES Encryption strictly requires exactly a 256-bit key. Standard BB84 outputs variable length strings.</w:t>
      </w:r>
    </w:p>
    <w:p w14:paraId="71FABB48" w14:textId="77777777" w:rsidR="000E4295" w:rsidRDefault="00E24A47">
      <w:r>
        <w:t>- The Solution: Alice and Bob run their shared bits through the SHA-256 Hash Function.</w:t>
      </w:r>
    </w:p>
    <w:p w14:paraId="3AEFAA13" w14:textId="77777777" w:rsidR="000E4295" w:rsidRDefault="00E24A47">
      <w:r>
        <w:t>- A Hash function takes any amount of data and deterministically turns it into a fixed 256-bit hexadecimal string.</w:t>
      </w:r>
    </w:p>
    <w:p w14:paraId="175C6A8E" w14:textId="77777777" w:rsidR="000E4295" w:rsidRDefault="00E24A47">
      <w:r>
        <w:t>- Boom. They just converted quantum photon measurements into a perfect 256-bit AES encryption key!</w:t>
      </w:r>
    </w:p>
    <w:p w14:paraId="4F708048" w14:textId="77777777" w:rsidR="000E4295" w:rsidRDefault="00E24A47">
      <w:pPr>
        <w:pStyle w:val="Heading1"/>
      </w:pPr>
      <w:r>
        <w:t>Phase 2: ABLKM - How the Bucket is Allocated</w:t>
      </w:r>
    </w:p>
    <w:p w14:paraId="29F63AED" w14:textId="77777777" w:rsidR="000E4295" w:rsidRDefault="00E24A47">
      <w:r>
        <w:t>Now Bob has an AES key. He uses it to safely send Alice the secret coordinates of the Lattice Reference Point (Pref), for example: X=2.3, Y=2.7. Now, Alice wants to store her data ("Secret Project Data") onto the server under the key "msg_123".</w:t>
      </w:r>
    </w:p>
    <w:p w14:paraId="663F57BC" w14:textId="77777777" w:rsidR="000E4295" w:rsidRDefault="00E24A47">
      <w:pPr>
        <w:pStyle w:val="Heading2"/>
      </w:pPr>
      <w:r>
        <w:t>Step 1: Hashing the Key String</w:t>
      </w:r>
    </w:p>
    <w:p w14:paraId="2715A5A2" w14:textId="77777777" w:rsidR="000E4295" w:rsidRDefault="00E24A47">
      <w:r>
        <w:t>- Alice runs the text "msg_123" through a fast hashing algorithm (like DJB2).</w:t>
      </w:r>
    </w:p>
    <w:p w14:paraId="048005A2" w14:textId="77777777" w:rsidR="000E4295" w:rsidRDefault="00E24A47">
      <w:r>
        <w:t>- This takes the letters and turns them into a massive mathematical integer, e.g., 8349287.</w:t>
      </w:r>
    </w:p>
    <w:p w14:paraId="3E64B9CB" w14:textId="77777777" w:rsidR="000E4295" w:rsidRDefault="00E24A47">
      <w:pPr>
        <w:pStyle w:val="Heading2"/>
      </w:pPr>
      <w:r>
        <w:t>Step 2: Modulo Math (Finding the Lattice Point)</w:t>
      </w:r>
    </w:p>
    <w:p w14:paraId="39388573" w14:textId="77777777" w:rsidR="000E4295" w:rsidRDefault="00E24A47">
      <w:r>
        <w:t>- Alice needs to pin this massive number to the grid. Let's assume the grid is 6 x 6 (Total = 36 points).</w:t>
      </w:r>
    </w:p>
    <w:p w14:paraId="48646B69" w14:textId="77777777" w:rsidR="000E4295" w:rsidRDefault="00E24A47">
      <w:r>
        <w:t>- She performs Modulo Arithmetic: 8349287 mod 36 = 23.</w:t>
      </w:r>
    </w:p>
    <w:p w14:paraId="4F7984CB" w14:textId="77777777" w:rsidR="000E4295" w:rsidRDefault="00E24A47">
      <w:r>
        <w:t>- How does index 23 map to (X=5, Y=3)?</w:t>
      </w:r>
    </w:p>
    <w:p w14:paraId="03E83DEF" w14:textId="77777777" w:rsidR="000E4295" w:rsidRDefault="00E24A47">
      <w:r>
        <w:t xml:space="preserve">  - The grid has a width of 6.</w:t>
      </w:r>
    </w:p>
    <w:p w14:paraId="7F9CB9A9" w14:textId="77777777" w:rsidR="000E4295" w:rsidRDefault="00E24A47">
      <w:r>
        <w:t xml:space="preserve">  - The Y-coordinate (Row) is calculated by dividing by the width: 23 ÷ 6 = 3 (ignoring the remainder).</w:t>
      </w:r>
    </w:p>
    <w:p w14:paraId="3A8B7F4E" w14:textId="77777777" w:rsidR="000E4295" w:rsidRDefault="00E24A47">
      <w:r>
        <w:t xml:space="preserve">  - The X-coordinate (Column) is the remainder: 23 mod 6 = 5.</w:t>
      </w:r>
    </w:p>
    <w:p w14:paraId="149FB75E" w14:textId="77777777" w:rsidR="000E4295" w:rsidRDefault="00E24A47">
      <w:r>
        <w:t xml:space="preserve">  - Thus, point index 23 perfectly translates to the physical grid coordinate (X=5, Y=3).</w:t>
      </w:r>
    </w:p>
    <w:p w14:paraId="4E4A576E" w14:textId="77777777" w:rsidR="000E4295" w:rsidRDefault="00E24A47">
      <w:r>
        <w:t>- Therefore, "msg_123" will always mathematically anchor to the point (5, 3).</w:t>
      </w:r>
    </w:p>
    <w:p w14:paraId="1508FF57" w14:textId="77777777" w:rsidR="000E4295" w:rsidRDefault="00E24A47">
      <w:pPr>
        <w:pStyle w:val="Heading2"/>
      </w:pPr>
      <w:r>
        <w:t>Step 3: Trigonometry (The Angle Calculation)</w:t>
      </w:r>
    </w:p>
    <w:p w14:paraId="1538610F" w14:textId="77777777" w:rsidR="000E4295" w:rsidRDefault="00E24A47">
      <w:r>
        <w:t>- Alice now has two points: The Data Point at (5, 3) and the Master Secret Pref at (2.3, 2.7).</w:t>
      </w:r>
    </w:p>
    <w:p w14:paraId="2EF0359F" w14:textId="77777777" w:rsidR="000E4295" w:rsidRDefault="00E24A47">
      <w:r>
        <w:t>- She calculates the geometric angle between them using the Arctangent mathematical function.</w:t>
      </w:r>
    </w:p>
    <w:p w14:paraId="5045DEF1" w14:textId="77777777" w:rsidR="000E4295" w:rsidRDefault="00E24A47">
      <w:r>
        <w:lastRenderedPageBreak/>
        <w:t>- Basically, if you stood at Pref and pointed a laser at (5, 3), what angle is the laser pointing? Let's say the math evaluates to 6 degrees.</w:t>
      </w:r>
    </w:p>
    <w:p w14:paraId="238696A6" w14:textId="77777777" w:rsidR="000E4295" w:rsidRDefault="00E24A47">
      <w:pPr>
        <w:pStyle w:val="Heading2"/>
      </w:pPr>
      <w:r>
        <w:t>Step 4: Dropping it in the Bucket</w:t>
      </w:r>
    </w:p>
    <w:p w14:paraId="7D4E22A3" w14:textId="77777777" w:rsidR="000E4295" w:rsidRDefault="00E24A47">
      <w:r>
        <w:t>- The server's 360 degree circle is divided evenly into Buckets.</w:t>
      </w:r>
    </w:p>
    <w:p w14:paraId="3993BA3B" w14:textId="77777777" w:rsidR="000E4295" w:rsidRDefault="00E24A47">
      <w:r>
        <w:t>- If there are 9 buckets, each bucket covers 40 degrees (Because 360 / 9 = 40).</w:t>
      </w:r>
    </w:p>
    <w:p w14:paraId="735C3C60" w14:textId="77777777" w:rsidR="000E4295" w:rsidRDefault="00E24A47">
      <w:r>
        <w:t xml:space="preserve">  - Bucket 0: 0 degrees to 39 degrees</w:t>
      </w:r>
    </w:p>
    <w:p w14:paraId="34853200" w14:textId="77777777" w:rsidR="000E4295" w:rsidRDefault="00E24A47">
      <w:r>
        <w:t xml:space="preserve">  - Bucket 1: 40 degrees to 79 degrees</w:t>
      </w:r>
    </w:p>
    <w:p w14:paraId="74DBFF0A" w14:textId="77777777" w:rsidR="000E4295" w:rsidRDefault="00E24A47">
      <w:r>
        <w:t xml:space="preserve">  - etc.</w:t>
      </w:r>
    </w:p>
    <w:p w14:paraId="36D4290E" w14:textId="77777777" w:rsidR="000E4295" w:rsidRDefault="00E24A47">
      <w:r>
        <w:t>- Because Alice's calculated angle is 6 degrees, it falls directly into the range of Bucket 0.</w:t>
      </w:r>
    </w:p>
    <w:p w14:paraId="0437D2D5" w14:textId="77777777" w:rsidR="000E4295" w:rsidRDefault="00E24A47">
      <w:r>
        <w:t>- Alice takes her "Secret Project Data", encrypts it using AES, and blindly tosses it into Bucket 0 on the public server.</w:t>
      </w:r>
    </w:p>
    <w:p w14:paraId="6C9FF990" w14:textId="77777777" w:rsidR="000E4295" w:rsidRDefault="00E24A47">
      <w:pPr>
        <w:pStyle w:val="Heading2"/>
      </w:pPr>
      <w:r>
        <w:t>The Ultimate Defense</w:t>
      </w:r>
    </w:p>
    <w:p w14:paraId="5035EE64" w14:textId="77777777" w:rsidR="000E4295" w:rsidRDefault="00E24A47">
      <w:r>
        <w:t>Even if an attacker hacks the database and steals Bucket 0, they cannot decrypt the data. Why? Because the final AES Decryption string is derived continuously by mixing the data string ("msg_123"), the grid coordinates (5, 3), AND the secret Pref (2.3, 2.7).</w:t>
      </w:r>
    </w:p>
    <w:p w14:paraId="40074D84" w14:textId="77777777" w:rsidR="000E4295" w:rsidRDefault="00E24A47">
      <w:r>
        <w:t>Because the attacker failed to break the Quantum BB84 transmission in Phase 1, they do not have Pref. Without Pref, they don't know the angles, they don't know where the data really is, and they cannot recreate the AES decryption key. The Math protects the data.</w:t>
      </w:r>
    </w:p>
    <w:sectPr w:rsidR="000E42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574828">
    <w:abstractNumId w:val="8"/>
  </w:num>
  <w:num w:numId="2" w16cid:durableId="1595826112">
    <w:abstractNumId w:val="6"/>
  </w:num>
  <w:num w:numId="3" w16cid:durableId="67579122">
    <w:abstractNumId w:val="5"/>
  </w:num>
  <w:num w:numId="4" w16cid:durableId="916551597">
    <w:abstractNumId w:val="4"/>
  </w:num>
  <w:num w:numId="5" w16cid:durableId="1449202956">
    <w:abstractNumId w:val="7"/>
  </w:num>
  <w:num w:numId="6" w16cid:durableId="2051301190">
    <w:abstractNumId w:val="3"/>
  </w:num>
  <w:num w:numId="7" w16cid:durableId="887491317">
    <w:abstractNumId w:val="2"/>
  </w:num>
  <w:num w:numId="8" w16cid:durableId="1356345013">
    <w:abstractNumId w:val="1"/>
  </w:num>
  <w:num w:numId="9" w16cid:durableId="10291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295"/>
    <w:rsid w:val="0015074B"/>
    <w:rsid w:val="001E11D9"/>
    <w:rsid w:val="0029639D"/>
    <w:rsid w:val="00326F90"/>
    <w:rsid w:val="00346AD2"/>
    <w:rsid w:val="00733DC5"/>
    <w:rsid w:val="00823FC2"/>
    <w:rsid w:val="00AA1D8D"/>
    <w:rsid w:val="00B47730"/>
    <w:rsid w:val="00CB0664"/>
    <w:rsid w:val="00E24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BAD1325-2A0B-4568-A470-BFC258D8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ANANTRAO GAWANDE</cp:lastModifiedBy>
  <cp:revision>3</cp:revision>
  <dcterms:created xsi:type="dcterms:W3CDTF">2013-12-23T23:15:00Z</dcterms:created>
  <dcterms:modified xsi:type="dcterms:W3CDTF">2026-04-07T15:18:00Z</dcterms:modified>
  <cp:category/>
</cp:coreProperties>
</file>